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公开信息研究需求调查问卷</w:t>
      </w:r>
    </w:p>
    <w:p>
      <w:pPr>
        <w:pStyle w:val="Subtitle"/>
      </w:pPr>
      <w:r>
        <w:t>溯衡项目组 · AI+OPC 比赛项目需求调研</w:t>
      </w:r>
    </w:p>
    <w:p>
      <w:pPr>
        <w:spacing w:line="290" w:lineRule="exact" w:after="80"/>
      </w:pPr>
      <w:r>
        <w:t>您好！我们希望了解您在查找公开材料、核对事实、整理事件和形成研究材料时的实际经历，为公开信息研究工具的设计提供依据。无论您是否使用 AI、是否认可这类工具，都欢迎按真实情况回答。</w:t>
      </w:r>
    </w:p>
    <w:p>
      <w:pPr>
        <w:spacing w:line="290" w:lineRule="exact" w:after="80"/>
      </w:pPr>
      <w:r>
        <w:t>这里的“公开信息研究任务”，指围绕公共事件或公开议题查找资料、核对事实、整理分析或形成材料。不包括针对普通个人私人生活的调查，也不限于正式舆情报告。</w:t>
      </w:r>
    </w:p>
    <w:p>
      <w:pPr>
        <w:spacing w:line="290" w:lineRule="exact" w:after="80"/>
      </w:pPr>
      <w:r>
        <w:t>本问卷不要求填写姓名、单位名称、手机号或联系方式。回答用于项目需求分析和比赛展示，结果以汇总统计或脱敏摘要呈现。填写自愿，您可以随时退出；开放回答请勿包含客户名称、个人身份信息或其他保密内容。问卷以 5–7 分钟为设计目标；没有近期相关经历的人会跳过经历题，实际用时以试填为准。</w:t>
      </w:r>
    </w:p>
    <w:p>
      <w:pPr>
        <w:pStyle w:val="Heading1"/>
        <w:keepNext/>
      </w:pPr>
      <w:r>
        <w:t>填写确认</w:t>
      </w:r>
    </w:p>
    <w:p>
      <w:pPr>
        <w:keepNext/>
        <w:keepLines/>
        <w:spacing w:before="160" w:after="60"/>
      </w:pPr>
      <w:r>
        <w:rPr>
          <w:b/>
        </w:rPr>
        <w:t>Q00 您是否年满 18 岁，并在了解上述说明后自愿参加？【单选】</w:t>
      </w:r>
    </w:p>
    <w:p>
      <w:pPr>
        <w:keepNext/>
        <w:keepLines/>
        <w:spacing w:after="20" w:line="276" w:lineRule="exact"/>
        <w:ind w:left="113"/>
      </w:pPr>
      <w:r>
        <w:t>A. 是，继续填写</w:t>
      </w:r>
    </w:p>
    <w:p>
      <w:pPr>
        <w:keepNext w:val="0"/>
        <w:keepLines/>
        <w:spacing w:after="20" w:line="276" w:lineRule="exact"/>
        <w:ind w:left="113"/>
      </w:pPr>
      <w:r>
        <w:t>B. 否，结束问卷</w:t>
      </w:r>
    </w:p>
    <w:p>
      <w:pPr>
        <w:pStyle w:val="Heading1"/>
        <w:keepNext/>
      </w:pPr>
      <w:r>
        <w:t>一 您的背景与近期经历</w:t>
      </w:r>
    </w:p>
    <w:p>
      <w:pPr>
        <w:keepNext/>
        <w:keepLines/>
        <w:spacing w:before="160" w:after="60"/>
      </w:pPr>
      <w:r>
        <w:rPr>
          <w:b/>
        </w:rPr>
        <w:t>Q01 以下哪一项最接近您当前的主要身份？【单选】</w:t>
      </w:r>
    </w:p>
    <w:p>
      <w:pPr>
        <w:keepNext/>
        <w:keepLines/>
        <w:spacing w:after="20" w:line="276" w:lineRule="exact"/>
        <w:ind w:left="113"/>
      </w:pPr>
      <w:r>
        <w:t>A. 独立研究者或分析师</w:t>
      </w:r>
    </w:p>
    <w:p>
      <w:pPr>
        <w:keepNext/>
        <w:keepLines/>
        <w:spacing w:after="20" w:line="276" w:lineRule="exact"/>
        <w:ind w:left="113"/>
      </w:pPr>
      <w:r>
        <w:t>B. 咨询、公关或传播服务从业者</w:t>
      </w:r>
    </w:p>
    <w:p>
      <w:pPr>
        <w:keepNext/>
        <w:keepLines/>
        <w:spacing w:after="20" w:line="276" w:lineRule="exact"/>
        <w:ind w:left="113"/>
      </w:pPr>
      <w:r>
        <w:t>C. 自媒体或其他内容创作者</w:t>
      </w:r>
    </w:p>
    <w:p>
      <w:pPr>
        <w:keepNext/>
        <w:keepLines/>
        <w:spacing w:after="20" w:line="276" w:lineRule="exact"/>
        <w:ind w:left="113"/>
      </w:pPr>
      <w:r>
        <w:t>D. 新闻采编或媒体从业者</w:t>
      </w:r>
    </w:p>
    <w:p>
      <w:pPr>
        <w:keepNext/>
        <w:keepLines/>
        <w:spacing w:after="20" w:line="276" w:lineRule="exact"/>
        <w:ind w:left="113"/>
      </w:pPr>
      <w:r>
        <w:t>E. 企业或机构内部研究、品牌、传播等岗位人员</w:t>
      </w:r>
    </w:p>
    <w:p>
      <w:pPr>
        <w:keepNext/>
        <w:keepLines/>
        <w:spacing w:after="20" w:line="276" w:lineRule="exact"/>
        <w:ind w:left="113"/>
      </w:pPr>
      <w:r>
        <w:t>F. 高校学生、教师或科研人员</w:t>
      </w:r>
    </w:p>
    <w:p>
      <w:pPr>
        <w:keepNext/>
        <w:keepLines/>
        <w:spacing w:after="20" w:line="276" w:lineRule="exact"/>
        <w:ind w:left="113"/>
      </w:pPr>
      <w:r>
        <w:t>G. 其他身份</w:t>
      </w:r>
    </w:p>
    <w:p>
      <w:pPr>
        <w:keepNext/>
        <w:keepLines/>
        <w:spacing w:after="20" w:line="276" w:lineRule="exact"/>
        <w:ind w:left="113"/>
      </w:pPr>
      <w:r>
        <w:t>H. 暂无固定职业或角色</w:t>
      </w:r>
    </w:p>
    <w:p>
      <w:pPr>
        <w:keepNext w:val="0"/>
        <w:keepLines/>
        <w:spacing w:after="20" w:line="276" w:lineRule="exact"/>
        <w:ind w:left="113"/>
      </w:pPr>
      <w:r>
        <w:t>I. 不便透露</w:t>
      </w:r>
    </w:p>
    <w:p>
      <w:pPr>
        <w:keepNext/>
        <w:keepLines/>
        <w:spacing w:before="160" w:after="60"/>
      </w:pPr>
      <w:r>
        <w:rPr>
          <w:b/>
        </w:rPr>
        <w:t>Q02 您开展这类工作时，最常见的组织方式是什么？【单选】</w:t>
      </w:r>
    </w:p>
    <w:p>
      <w:pPr>
        <w:keepNext/>
        <w:keepLines/>
        <w:spacing w:after="20" w:line="276" w:lineRule="exact"/>
        <w:ind w:left="113"/>
      </w:pPr>
      <w:r>
        <w:t>A. 独立接单或经营，主要由我一人完成</w:t>
      </w:r>
    </w:p>
    <w:p>
      <w:pPr>
        <w:keepNext/>
        <w:keepLines/>
        <w:spacing w:after="20" w:line="276" w:lineRule="exact"/>
        <w:ind w:left="113"/>
      </w:pPr>
      <w:r>
        <w:t>B. 在 2–5 人的工作团队中开展</w:t>
      </w:r>
    </w:p>
    <w:p>
      <w:pPr>
        <w:keepNext/>
        <w:keepLines/>
        <w:spacing w:after="20" w:line="276" w:lineRule="exact"/>
        <w:ind w:left="113"/>
      </w:pPr>
      <w:r>
        <w:t>C. 在 6 人及以上的工作团队中开展</w:t>
      </w:r>
    </w:p>
    <w:p>
      <w:pPr>
        <w:keepNext/>
        <w:keepLines/>
        <w:spacing w:after="20" w:line="276" w:lineRule="exact"/>
        <w:ind w:left="113"/>
      </w:pPr>
      <w:r>
        <w:t>D. 作为机构内部岗位人员，主要独立处理</w:t>
      </w:r>
    </w:p>
    <w:p>
      <w:pPr>
        <w:keepNext/>
        <w:keepLines/>
        <w:spacing w:after="20" w:line="276" w:lineRule="exact"/>
        <w:ind w:left="113"/>
      </w:pPr>
      <w:r>
        <w:t>E. 主要用于个人兴趣、课程或非职业项目</w:t>
      </w:r>
    </w:p>
    <w:p>
      <w:pPr>
        <w:keepNext/>
        <w:keepLines/>
        <w:spacing w:after="20" w:line="276" w:lineRule="exact"/>
        <w:ind w:left="113"/>
      </w:pPr>
      <w:r>
        <w:t>F. 其他方式</w:t>
      </w:r>
    </w:p>
    <w:p>
      <w:pPr>
        <w:keepNext w:val="0"/>
        <w:keepLines/>
        <w:spacing w:after="20" w:line="276" w:lineRule="exact"/>
        <w:ind w:left="113"/>
      </w:pPr>
      <w:r>
        <w:t>G. 不便透露</w:t>
      </w:r>
    </w:p>
    <w:p>
      <w:pPr>
        <w:keepNext/>
        <w:keepLines/>
        <w:spacing w:before="160" w:after="60"/>
      </w:pPr>
      <w:r>
        <w:rPr>
          <w:b/>
        </w:rPr>
        <w:t>Q03 过去 6 个月，您本人做过多少次公开信息研究任务？【单选】</w:t>
      </w:r>
    </w:p>
    <w:p>
      <w:pPr>
        <w:keepNext/>
        <w:spacing w:line="290" w:lineRule="exact" w:after="80"/>
      </w:pPr>
      <w:r>
        <w:t>包括已经完成、正在进行以及中途停止的任务；仅浏览热点或转发消息不计入。</w:t>
      </w:r>
    </w:p>
    <w:p>
      <w:pPr>
        <w:keepNext/>
        <w:keepLines/>
        <w:spacing w:after="20" w:line="276" w:lineRule="exact"/>
        <w:ind w:left="113"/>
      </w:pPr>
      <w:r>
        <w:t>A. 0 次 → 直接回答 Q14</w:t>
      </w:r>
    </w:p>
    <w:p>
      <w:pPr>
        <w:keepNext/>
        <w:keepLines/>
        <w:spacing w:after="20" w:line="276" w:lineRule="exact"/>
        <w:ind w:left="113"/>
      </w:pPr>
      <w:r>
        <w:t>B. 1–2 次 → 继续回答 Q04</w:t>
      </w:r>
    </w:p>
    <w:p>
      <w:pPr>
        <w:keepNext/>
        <w:keepLines/>
        <w:spacing w:after="20" w:line="276" w:lineRule="exact"/>
        <w:ind w:left="113"/>
      </w:pPr>
      <w:r>
        <w:t>C. 3–5 次 → 继续回答 Q04</w:t>
      </w:r>
    </w:p>
    <w:p>
      <w:pPr>
        <w:keepNext/>
        <w:keepLines/>
        <w:spacing w:after="20" w:line="276" w:lineRule="exact"/>
        <w:ind w:left="113"/>
      </w:pPr>
      <w:r>
        <w:t>D. 6–10 次 → 继续回答 Q04</w:t>
      </w:r>
    </w:p>
    <w:p>
      <w:pPr>
        <w:keepNext/>
        <w:keepLines/>
        <w:spacing w:after="20" w:line="276" w:lineRule="exact"/>
        <w:ind w:left="113"/>
      </w:pPr>
      <w:r>
        <w:t>E. 11 次及以上 → 继续回答 Q04</w:t>
      </w:r>
    </w:p>
    <w:p>
      <w:pPr>
        <w:keepNext w:val="0"/>
        <w:keepLines/>
        <w:spacing w:after="20" w:line="276" w:lineRule="exact"/>
        <w:ind w:left="113"/>
      </w:pPr>
      <w:r>
        <w:t>F. 记不清次数，但至少做过 1 次 → 继续回答 Q04</w:t>
      </w:r>
    </w:p>
    <w:p>
      <w:pPr>
        <w:pStyle w:val="Heading1"/>
        <w:keepNext/>
        <w:pageBreakBefore/>
      </w:pPr>
      <w:r>
        <w:t>二 最近一次任务的实际情况</w:t>
      </w:r>
    </w:p>
    <w:p>
      <w:pPr>
        <w:keepNext/>
        <w:spacing w:line="290" w:lineRule="exact" w:after="80"/>
      </w:pPr>
      <w:r>
        <w:t>以下 Q04–Q13 均请回想过去 6 个月中最近一次相关任务。任务可以尚未完成；记不清时请如实选择，不必填写具体事件或客户名称。</w:t>
      </w:r>
    </w:p>
    <w:p>
      <w:pPr>
        <w:keepNext/>
        <w:keepLines/>
        <w:spacing w:before="160" w:after="60"/>
      </w:pPr>
      <w:r>
        <w:rPr>
          <w:b/>
        </w:rPr>
        <w:t>Q04 您做这次任务，主要是为了什么？【单选】</w:t>
      </w:r>
    </w:p>
    <w:p>
      <w:pPr>
        <w:keepNext/>
        <w:keepLines/>
        <w:spacing w:after="20" w:line="276" w:lineRule="exact"/>
        <w:ind w:left="113"/>
      </w:pPr>
      <w:r>
        <w:t>A. 完成客户委托或提供咨询服务</w:t>
      </w:r>
    </w:p>
    <w:p>
      <w:pPr>
        <w:keepNext/>
        <w:keepLines/>
        <w:spacing w:after="20" w:line="276" w:lineRule="exact"/>
        <w:ind w:left="113"/>
      </w:pPr>
      <w:r>
        <w:t>B. 完成所在机构的内部研究或决策支持工作</w:t>
      </w:r>
    </w:p>
    <w:p>
      <w:pPr>
        <w:keepNext/>
        <w:keepLines/>
        <w:spacing w:after="20" w:line="276" w:lineRule="exact"/>
        <w:ind w:left="113"/>
      </w:pPr>
      <w:r>
        <w:t>C. 制作新闻、自媒体或其他内容</w:t>
      </w:r>
    </w:p>
    <w:p>
      <w:pPr>
        <w:keepNext/>
        <w:keepLines/>
        <w:spacing w:after="20" w:line="276" w:lineRule="exact"/>
        <w:ind w:left="113"/>
      </w:pPr>
      <w:r>
        <w:t>D. 完成课程、论文或科研任务</w:t>
      </w:r>
    </w:p>
    <w:p>
      <w:pPr>
        <w:keepNext/>
        <w:keepLines/>
        <w:spacing w:after="20" w:line="276" w:lineRule="exact"/>
        <w:ind w:left="113"/>
      </w:pPr>
      <w:r>
        <w:t>E. 支持个人判断或兴趣研究</w:t>
      </w:r>
    </w:p>
    <w:p>
      <w:pPr>
        <w:keepNext/>
        <w:keepLines/>
        <w:spacing w:after="20" w:line="276" w:lineRule="exact"/>
        <w:ind w:left="113"/>
      </w:pPr>
      <w:r>
        <w:t>F. 其他目的</w:t>
      </w:r>
    </w:p>
    <w:p>
      <w:pPr>
        <w:keepNext w:val="0"/>
        <w:keepLines/>
        <w:spacing w:after="20" w:line="276" w:lineRule="exact"/>
        <w:ind w:left="113"/>
      </w:pPr>
      <w:r>
        <w:t>G. 记不清</w:t>
      </w:r>
    </w:p>
    <w:p>
      <w:pPr>
        <w:keepNext/>
        <w:keepLines/>
        <w:spacing w:before="160" w:after="60"/>
      </w:pPr>
      <w:r>
        <w:rPr>
          <w:b/>
        </w:rPr>
        <w:t>Q05 这次任务主要打算形成哪种结果？【单选】</w:t>
      </w:r>
    </w:p>
    <w:p>
      <w:pPr>
        <w:keepNext/>
        <w:spacing w:line="290" w:lineRule="exact" w:after="80"/>
      </w:pPr>
      <w:r>
        <w:t>如涉及多种结果，请选最主要的一种。</w:t>
      </w:r>
    </w:p>
    <w:p>
      <w:pPr>
        <w:keepNext/>
        <w:keepLines/>
        <w:spacing w:after="20" w:line="276" w:lineRule="exact"/>
        <w:ind w:left="113"/>
      </w:pPr>
      <w:r>
        <w:t>A. 资料清单或简短事实笔记</w:t>
      </w:r>
    </w:p>
    <w:p>
      <w:pPr>
        <w:keepNext/>
        <w:keepLines/>
        <w:spacing w:after="20" w:line="276" w:lineRule="exact"/>
        <w:ind w:left="113"/>
      </w:pPr>
      <w:r>
        <w:t>B. 事件时间线或事实核对清单</w:t>
      </w:r>
    </w:p>
    <w:p>
      <w:pPr>
        <w:keepNext/>
        <w:keepLines/>
        <w:spacing w:after="20" w:line="276" w:lineRule="exact"/>
        <w:ind w:left="113"/>
      </w:pPr>
      <w:r>
        <w:t>C. 专题分析报告或研究简报</w:t>
      </w:r>
    </w:p>
    <w:p>
      <w:pPr>
        <w:keepNext/>
        <w:keepLines/>
        <w:spacing w:after="20" w:line="276" w:lineRule="exact"/>
        <w:ind w:left="113"/>
      </w:pPr>
      <w:r>
        <w:t>D. 可发布的文章、视频或其他内容</w:t>
      </w:r>
    </w:p>
    <w:p>
      <w:pPr>
        <w:keepNext/>
        <w:keepLines/>
        <w:spacing w:after="20" w:line="276" w:lineRule="exact"/>
        <w:ind w:left="113"/>
      </w:pPr>
      <w:r>
        <w:t>E. 口头说明或供讨论使用的判断</w:t>
      </w:r>
    </w:p>
    <w:p>
      <w:pPr>
        <w:keepNext/>
        <w:keepLines/>
        <w:spacing w:after="20" w:line="276" w:lineRule="exact"/>
        <w:ind w:left="113"/>
      </w:pPr>
      <w:r>
        <w:t>F. 其他结果</w:t>
      </w:r>
    </w:p>
    <w:p>
      <w:pPr>
        <w:keepNext w:val="0"/>
        <w:keepLines/>
        <w:spacing w:after="20" w:line="276" w:lineRule="exact"/>
        <w:ind w:left="113"/>
      </w:pPr>
      <w:r>
        <w:t>G. 记不清</w:t>
      </w:r>
    </w:p>
    <w:p>
      <w:pPr>
        <w:keepNext/>
        <w:keepLines/>
        <w:spacing w:before="160" w:after="60"/>
      </w:pPr>
      <w:r>
        <w:rPr>
          <w:b/>
        </w:rPr>
        <w:t>Q06 您在这次任务中实际使用过哪些方法或工具？【多选】</w:t>
      </w:r>
    </w:p>
    <w:p>
      <w:pPr>
        <w:keepNext/>
        <w:keepLines/>
        <w:spacing w:after="20" w:line="276" w:lineRule="exact"/>
        <w:ind w:left="113"/>
      </w:pPr>
      <w:r>
        <w:t>A. 搜索引擎</w:t>
      </w:r>
    </w:p>
    <w:p>
      <w:pPr>
        <w:keepNext/>
        <w:keepLines/>
        <w:spacing w:after="20" w:line="276" w:lineRule="exact"/>
        <w:ind w:left="113"/>
      </w:pPr>
      <w:r>
        <w:t>B. 新闻网站、官方发布或其他原始网页</w:t>
      </w:r>
    </w:p>
    <w:p>
      <w:pPr>
        <w:keepNext/>
        <w:keepLines/>
        <w:spacing w:after="20" w:line="276" w:lineRule="exact"/>
        <w:ind w:left="113"/>
      </w:pPr>
      <w:r>
        <w:t>C. 社交平台搜索或人工浏览</w:t>
      </w:r>
    </w:p>
    <w:p>
      <w:pPr>
        <w:keepNext/>
        <w:keepLines/>
        <w:spacing w:after="20" w:line="276" w:lineRule="exact"/>
        <w:ind w:left="113"/>
      </w:pPr>
      <w:r>
        <w:t>D. 通用 AI 对话或 AI 搜索工具</w:t>
      </w:r>
    </w:p>
    <w:p>
      <w:pPr>
        <w:keepNext/>
        <w:keepLines/>
        <w:spacing w:after="20" w:line="276" w:lineRule="exact"/>
        <w:ind w:left="113"/>
      </w:pPr>
      <w:r>
        <w:t>E. 专业数据库、舆情或监测平台</w:t>
      </w:r>
    </w:p>
    <w:p>
      <w:pPr>
        <w:keepNext/>
        <w:keepLines/>
        <w:spacing w:after="20" w:line="276" w:lineRule="exact"/>
        <w:ind w:left="113"/>
      </w:pPr>
      <w:r>
        <w:t>F. 文档、表格或笔记软件</w:t>
      </w:r>
    </w:p>
    <w:p>
      <w:pPr>
        <w:keepNext/>
        <w:keepLines/>
        <w:spacing w:after="20" w:line="276" w:lineRule="exact"/>
        <w:ind w:left="113"/>
      </w:pPr>
      <w:r>
        <w:t>G. 向他人咨询或协作搜集资料</w:t>
      </w:r>
    </w:p>
    <w:p>
      <w:pPr>
        <w:keepNext/>
        <w:keepLines/>
        <w:spacing w:after="20" w:line="276" w:lineRule="exact"/>
        <w:ind w:left="113"/>
      </w:pPr>
      <w:r>
        <w:t>H. 其他方法或工具</w:t>
      </w:r>
    </w:p>
    <w:p>
      <w:pPr>
        <w:keepNext w:val="0"/>
        <w:keepLines/>
        <w:spacing w:after="20" w:line="276" w:lineRule="exact"/>
        <w:ind w:left="113"/>
      </w:pPr>
      <w:r>
        <w:t>I. 记不清【与其他选项互斥】</w:t>
      </w:r>
    </w:p>
    <w:p>
      <w:pPr>
        <w:keepNext/>
        <w:keepLines/>
        <w:spacing w:before="160" w:after="60"/>
      </w:pPr>
      <w:r>
        <w:rPr>
          <w:b/>
        </w:rPr>
        <w:t>Q07 截至目前，您本人累计主动投入了多少时间？【单选】</w:t>
      </w:r>
    </w:p>
    <w:p>
      <w:pPr>
        <w:keepNext/>
        <w:spacing w:line="290" w:lineRule="exact" w:after="80"/>
      </w:pPr>
      <w:r>
        <w:t>包括查找、核对、分析和整理；不含单纯等待他人或系统处理的时间。尚未完成的任务按已投入时间回答。</w:t>
      </w:r>
    </w:p>
    <w:p>
      <w:pPr>
        <w:keepNext/>
        <w:keepLines/>
        <w:spacing w:after="20" w:line="276" w:lineRule="exact"/>
        <w:ind w:left="113"/>
      </w:pPr>
      <w:r>
        <w:t>A. 少于 1 小时</w:t>
      </w:r>
    </w:p>
    <w:p>
      <w:pPr>
        <w:keepNext/>
        <w:keepLines/>
        <w:spacing w:after="20" w:line="276" w:lineRule="exact"/>
        <w:ind w:left="113"/>
      </w:pPr>
      <w:r>
        <w:t>B. 1 小时至不足 3 小时</w:t>
      </w:r>
    </w:p>
    <w:p>
      <w:pPr>
        <w:keepNext/>
        <w:keepLines/>
        <w:spacing w:after="20" w:line="276" w:lineRule="exact"/>
        <w:ind w:left="113"/>
      </w:pPr>
      <w:r>
        <w:t>C. 3 小时至不足 8 小时</w:t>
      </w:r>
    </w:p>
    <w:p>
      <w:pPr>
        <w:keepNext/>
        <w:keepLines/>
        <w:spacing w:after="20" w:line="276" w:lineRule="exact"/>
        <w:ind w:left="113"/>
      </w:pPr>
      <w:r>
        <w:t>D. 8 小时至不足 24 小时</w:t>
      </w:r>
    </w:p>
    <w:p>
      <w:pPr>
        <w:keepNext/>
        <w:keepLines/>
        <w:spacing w:after="20" w:line="276" w:lineRule="exact"/>
        <w:ind w:left="113"/>
      </w:pPr>
      <w:r>
        <w:t>E. 24 小时及以上</w:t>
      </w:r>
    </w:p>
    <w:p>
      <w:pPr>
        <w:keepNext w:val="0"/>
        <w:keepLines/>
        <w:spacing w:after="20" w:line="276" w:lineRule="exact"/>
        <w:ind w:left="113"/>
      </w:pPr>
      <w:r>
        <w:t>F. 无法估计</w:t>
      </w:r>
    </w:p>
    <w:p>
      <w:pPr>
        <w:keepNext/>
        <w:keepLines/>
        <w:pageBreakBefore/>
        <w:spacing w:before="160" w:after="60"/>
      </w:pPr>
      <w:r>
        <w:rPr>
          <w:b/>
        </w:rPr>
        <w:t>Q08 这次任务目前处于什么状态？【单选】</w:t>
      </w:r>
    </w:p>
    <w:p>
      <w:pPr>
        <w:keepNext/>
        <w:keepLines/>
        <w:spacing w:after="20" w:line="276" w:lineRule="exact"/>
        <w:ind w:left="113"/>
      </w:pPr>
      <w:r>
        <w:t>A. 已完成</w:t>
      </w:r>
    </w:p>
    <w:p>
      <w:pPr>
        <w:keepNext/>
        <w:keepLines/>
        <w:spacing w:after="20" w:line="276" w:lineRule="exact"/>
        <w:ind w:left="113"/>
      </w:pPr>
      <w:r>
        <w:t>B. 正在继续进行</w:t>
      </w:r>
    </w:p>
    <w:p>
      <w:pPr>
        <w:keepNext/>
        <w:keepLines/>
        <w:spacing w:after="20" w:line="276" w:lineRule="exact"/>
        <w:ind w:left="113"/>
      </w:pPr>
      <w:r>
        <w:t>C. 已搁置，但可能恢复</w:t>
      </w:r>
    </w:p>
    <w:p>
      <w:pPr>
        <w:keepNext/>
        <w:keepLines/>
        <w:spacing w:after="20" w:line="276" w:lineRule="exact"/>
        <w:ind w:left="113"/>
      </w:pPr>
      <w:r>
        <w:t>D. 已决定不再继续</w:t>
      </w:r>
    </w:p>
    <w:p>
      <w:pPr>
        <w:keepNext w:val="0"/>
        <w:keepLines/>
        <w:spacing w:after="20" w:line="276" w:lineRule="exact"/>
        <w:ind w:left="113"/>
      </w:pPr>
      <w:r>
        <w:t>E. 记不清</w:t>
      </w:r>
    </w:p>
    <w:p>
      <w:pPr>
        <w:keepNext/>
        <w:keepLines/>
        <w:spacing w:before="160" w:after="60"/>
      </w:pPr>
      <w:r>
        <w:rPr>
          <w:b/>
        </w:rPr>
        <w:t>Q09 这次任务中，哪些困难对您的影响最大？【多选，最多 3 项】</w:t>
      </w:r>
    </w:p>
    <w:p>
      <w:pPr>
        <w:keepNext/>
        <w:keepLines/>
        <w:spacing w:after="20" w:line="276" w:lineRule="exact"/>
        <w:ind w:left="113"/>
      </w:pPr>
      <w:r>
        <w:t>A. 资料分散，查找来源费力</w:t>
      </w:r>
    </w:p>
    <w:p>
      <w:pPr>
        <w:keepNext/>
        <w:keepLines/>
        <w:spacing w:after="20" w:line="276" w:lineRule="exact"/>
        <w:ind w:left="113"/>
      </w:pPr>
      <w:r>
        <w:t>B. 难判断来源是否可靠</w:t>
      </w:r>
    </w:p>
    <w:p>
      <w:pPr>
        <w:keepNext/>
        <w:keepLines/>
        <w:spacing w:after="20" w:line="276" w:lineRule="exact"/>
        <w:ind w:left="113"/>
      </w:pPr>
      <w:r>
        <w:t>C. 不同来源的说法冲突，难以厘清</w:t>
      </w:r>
    </w:p>
    <w:p>
      <w:pPr>
        <w:keepNext/>
        <w:keepLines/>
        <w:spacing w:after="20" w:line="276" w:lineRule="exact"/>
        <w:ind w:left="113"/>
      </w:pPr>
      <w:r>
        <w:t>D. 保存后难以重新找到原始出处</w:t>
      </w:r>
    </w:p>
    <w:p>
      <w:pPr>
        <w:keepNext/>
        <w:keepLines/>
        <w:spacing w:after="20" w:line="276" w:lineRule="exact"/>
        <w:ind w:left="113"/>
      </w:pPr>
      <w:r>
        <w:t>E. 重复或无关内容太多</w:t>
      </w:r>
    </w:p>
    <w:p>
      <w:pPr>
        <w:keepNext/>
        <w:keepLines/>
        <w:spacing w:after="20" w:line="276" w:lineRule="exact"/>
        <w:ind w:left="113"/>
      </w:pPr>
      <w:r>
        <w:t>F. 从材料整理成可用结果耗时</w:t>
      </w:r>
    </w:p>
    <w:p>
      <w:pPr>
        <w:keepNext/>
        <w:keepLines/>
        <w:spacing w:after="20" w:line="276" w:lineRule="exact"/>
        <w:ind w:left="113"/>
      </w:pPr>
      <w:r>
        <w:t>G. 找不到关键事实所需的信息</w:t>
      </w:r>
    </w:p>
    <w:p>
      <w:pPr>
        <w:keepNext/>
        <w:keepLines/>
        <w:spacing w:after="20" w:line="276" w:lineRule="exact"/>
        <w:ind w:left="113"/>
      </w:pPr>
      <w:r>
        <w:t>H. 工具或服务费用限制了处理方式</w:t>
      </w:r>
    </w:p>
    <w:p>
      <w:pPr>
        <w:keepNext/>
        <w:keepLines/>
        <w:spacing w:after="20" w:line="276" w:lineRule="exact"/>
        <w:ind w:left="113"/>
      </w:pPr>
      <w:r>
        <w:t>I. 其他困难（可简述，不超过 80 字）</w:t>
      </w:r>
    </w:p>
    <w:p>
      <w:pPr>
        <w:keepNext/>
        <w:keepLines/>
        <w:spacing w:after="20" w:line="276" w:lineRule="exact"/>
        <w:ind w:left="113"/>
      </w:pPr>
      <w:r>
        <w:t>J. 没有明显困难【与其他选项互斥】</w:t>
      </w:r>
    </w:p>
    <w:p>
      <w:pPr>
        <w:keepNext w:val="0"/>
        <w:keepLines/>
        <w:spacing w:after="20" w:line="276" w:lineRule="exact"/>
        <w:ind w:left="113"/>
      </w:pPr>
      <w:r>
        <w:t>K. 记不清【与其他选项互斥】</w:t>
      </w:r>
    </w:p>
    <w:p>
      <w:pPr>
        <w:keepNext/>
        <w:keepLines/>
        <w:spacing w:before="160" w:after="60"/>
      </w:pPr>
      <w:r>
        <w:rPr>
          <w:b/>
        </w:rPr>
        <w:t>Q10 这次任务中，您主动投入时间最多的是哪个环节？【单选】</w:t>
      </w:r>
    </w:p>
    <w:p>
      <w:pPr>
        <w:keepNext/>
        <w:keepLines/>
        <w:spacing w:after="20" w:line="276" w:lineRule="exact"/>
        <w:ind w:left="113"/>
      </w:pPr>
      <w:r>
        <w:t>A. 查找和筛选材料</w:t>
      </w:r>
    </w:p>
    <w:p>
      <w:pPr>
        <w:keepNext/>
        <w:keepLines/>
        <w:spacing w:after="20" w:line="276" w:lineRule="exact"/>
        <w:ind w:left="113"/>
      </w:pPr>
      <w:r>
        <w:t>B. 核对事实或比较不同说法</w:t>
      </w:r>
    </w:p>
    <w:p>
      <w:pPr>
        <w:keepNext/>
        <w:keepLines/>
        <w:spacing w:after="20" w:line="276" w:lineRule="exact"/>
        <w:ind w:left="113"/>
      </w:pPr>
      <w:r>
        <w:t>C. 梳理事件、分析问题</w:t>
      </w:r>
    </w:p>
    <w:p>
      <w:pPr>
        <w:keepNext/>
        <w:keepLines/>
        <w:spacing w:after="20" w:line="276" w:lineRule="exact"/>
        <w:ind w:left="113"/>
      </w:pPr>
      <w:r>
        <w:t>D. 写作、排版或整理交付物</w:t>
      </w:r>
    </w:p>
    <w:p>
      <w:pPr>
        <w:keepNext/>
        <w:keepLines/>
        <w:spacing w:after="20" w:line="276" w:lineRule="exact"/>
        <w:ind w:left="113"/>
      </w:pPr>
      <w:r>
        <w:t>E. 保存证据或整理引用</w:t>
      </w:r>
    </w:p>
    <w:p>
      <w:pPr>
        <w:keepNext/>
        <w:keepLines/>
        <w:spacing w:after="20" w:line="276" w:lineRule="exact"/>
        <w:ind w:left="113"/>
      </w:pPr>
      <w:r>
        <w:t>F. 没有一个明显最多的环节</w:t>
      </w:r>
    </w:p>
    <w:p>
      <w:pPr>
        <w:keepNext w:val="0"/>
        <w:keepLines/>
        <w:spacing w:after="20" w:line="276" w:lineRule="exact"/>
        <w:ind w:left="113"/>
      </w:pPr>
      <w:r>
        <w:t>G. 记不清</w:t>
      </w:r>
    </w:p>
    <w:p>
      <w:pPr>
        <w:keepNext/>
        <w:keepLines/>
        <w:spacing w:before="160" w:after="60"/>
      </w:pPr>
      <w:r>
        <w:rPr>
          <w:b/>
        </w:rPr>
        <w:t>Q11 因为处理中的困难，这次任务实际出现过哪些情况？【多选，最多 3 项】</w:t>
      </w:r>
    </w:p>
    <w:p>
      <w:pPr>
        <w:keepNext/>
        <w:keepLines/>
        <w:spacing w:after="20" w:line="276" w:lineRule="exact"/>
        <w:ind w:left="113"/>
      </w:pPr>
      <w:r>
        <w:t>A. 比原计划投入更多时间</w:t>
      </w:r>
    </w:p>
    <w:p>
      <w:pPr>
        <w:keepNext/>
        <w:keepLines/>
        <w:spacing w:after="20" w:line="276" w:lineRule="exact"/>
        <w:ind w:left="113"/>
      </w:pPr>
      <w:r>
        <w:t>B. 缩小原定调查范围</w:t>
      </w:r>
    </w:p>
    <w:p>
      <w:pPr>
        <w:keepNext/>
        <w:keepLines/>
        <w:spacing w:after="20" w:line="276" w:lineRule="exact"/>
        <w:ind w:left="113"/>
      </w:pPr>
      <w:r>
        <w:t>C. 未能完成部分事实核对</w:t>
      </w:r>
    </w:p>
    <w:p>
      <w:pPr>
        <w:keepNext/>
        <w:keepLines/>
        <w:spacing w:after="20" w:line="276" w:lineRule="exact"/>
        <w:ind w:left="113"/>
      </w:pPr>
      <w:r>
        <w:t>D. 返工或修改已经整理的结果</w:t>
      </w:r>
    </w:p>
    <w:p>
      <w:pPr>
        <w:keepNext/>
        <w:keepLines/>
        <w:spacing w:after="20" w:line="276" w:lineRule="exact"/>
        <w:ind w:left="113"/>
      </w:pPr>
      <w:r>
        <w:t>E. 增加工具或服务支出</w:t>
      </w:r>
    </w:p>
    <w:p>
      <w:pPr>
        <w:keepNext/>
        <w:keepLines/>
        <w:spacing w:after="20" w:line="276" w:lineRule="exact"/>
        <w:ind w:left="113"/>
      </w:pPr>
      <w:r>
        <w:t>F. 寻求额外人员协助</w:t>
      </w:r>
    </w:p>
    <w:p>
      <w:pPr>
        <w:keepNext/>
        <w:keepLines/>
        <w:spacing w:after="20" w:line="276" w:lineRule="exact"/>
        <w:ind w:left="113"/>
      </w:pPr>
      <w:r>
        <w:t>G. 搁置或放弃任务</w:t>
      </w:r>
    </w:p>
    <w:p>
      <w:pPr>
        <w:keepNext/>
        <w:keepLines/>
        <w:spacing w:after="20" w:line="276" w:lineRule="exact"/>
        <w:ind w:left="113"/>
      </w:pPr>
      <w:r>
        <w:t>H. 其他情况</w:t>
      </w:r>
    </w:p>
    <w:p>
      <w:pPr>
        <w:keepNext/>
        <w:keepLines/>
        <w:spacing w:after="20" w:line="276" w:lineRule="exact"/>
        <w:ind w:left="113"/>
      </w:pPr>
      <w:r>
        <w:t>I. 没有出现上述影响【与其他选项互斥】</w:t>
      </w:r>
    </w:p>
    <w:p>
      <w:pPr>
        <w:keepNext w:val="0"/>
        <w:keepLines/>
        <w:spacing w:after="20" w:line="276" w:lineRule="exact"/>
        <w:ind w:left="113"/>
      </w:pPr>
      <w:r>
        <w:t>J. 记不清【与其他选项互斥】</w:t>
      </w:r>
    </w:p>
    <w:p>
      <w:pPr>
        <w:keepNext/>
        <w:keepLines/>
        <w:pageBreakBefore/>
        <w:spacing w:before="160" w:after="60"/>
      </w:pPr>
      <w:r>
        <w:rPr>
          <w:b/>
        </w:rPr>
        <w:t>Q12 截至目前，您对这次任务中的关键事实核对原始来源的情况是什么？【单选】</w:t>
      </w:r>
    </w:p>
    <w:p>
      <w:pPr>
        <w:keepNext/>
        <w:spacing w:line="290" w:lineRule="exact" w:after="80"/>
      </w:pPr>
      <w:r>
        <w:t>“原始来源”指原始公告、报道、记录或其他可直接查看的材料；仅看 AI 总结或搜索摘要不算核对原始来源。</w:t>
      </w:r>
    </w:p>
    <w:p>
      <w:pPr>
        <w:keepNext/>
        <w:keepLines/>
        <w:spacing w:after="20" w:line="276" w:lineRule="exact"/>
        <w:ind w:left="113"/>
      </w:pPr>
      <w:r>
        <w:t>A. 全部核对过</w:t>
      </w:r>
    </w:p>
    <w:p>
      <w:pPr>
        <w:keepNext/>
        <w:keepLines/>
        <w:spacing w:after="20" w:line="276" w:lineRule="exact"/>
        <w:ind w:left="113"/>
      </w:pPr>
      <w:r>
        <w:t>B. 多数核对过</w:t>
      </w:r>
    </w:p>
    <w:p>
      <w:pPr>
        <w:keepNext/>
        <w:keepLines/>
        <w:spacing w:after="20" w:line="276" w:lineRule="exact"/>
        <w:ind w:left="113"/>
      </w:pPr>
      <w:r>
        <w:t>C. 只有少数核对过</w:t>
      </w:r>
    </w:p>
    <w:p>
      <w:pPr>
        <w:keepNext/>
        <w:keepLines/>
        <w:spacing w:after="20" w:line="276" w:lineRule="exact"/>
        <w:ind w:left="113"/>
      </w:pPr>
      <w:r>
        <w:t>D. 有关键事实，但尚未核对原始来源</w:t>
      </w:r>
    </w:p>
    <w:p>
      <w:pPr>
        <w:keepNext/>
        <w:keepLines/>
        <w:spacing w:after="20" w:line="276" w:lineRule="exact"/>
        <w:ind w:left="113"/>
      </w:pPr>
      <w:r>
        <w:t>E. 这次任务不涉及需要核对的关键事实</w:t>
      </w:r>
    </w:p>
    <w:p>
      <w:pPr>
        <w:keepNext w:val="0"/>
        <w:keepLines/>
        <w:spacing w:after="20" w:line="276" w:lineRule="exact"/>
        <w:ind w:left="113"/>
      </w:pPr>
      <w:r>
        <w:t>F. 无法判断或记不清</w:t>
      </w:r>
    </w:p>
    <w:p>
      <w:pPr>
        <w:keepNext/>
        <w:keepLines/>
        <w:spacing w:before="160" w:after="60"/>
      </w:pPr>
      <w:r>
        <w:rPr>
          <w:b/>
        </w:rPr>
        <w:t>Q13 截至目前，现有处理方式满足这次任务需求的程度如何？【单选】</w:t>
      </w:r>
    </w:p>
    <w:p>
      <w:pPr>
        <w:keepNext/>
        <w:keepLines/>
        <w:spacing w:after="20" w:line="276" w:lineRule="exact"/>
        <w:ind w:left="113"/>
      </w:pPr>
      <w:r>
        <w:t>A. 完全不能满足</w:t>
      </w:r>
    </w:p>
    <w:p>
      <w:pPr>
        <w:keepNext/>
        <w:keepLines/>
        <w:spacing w:after="20" w:line="276" w:lineRule="exact"/>
        <w:ind w:left="113"/>
      </w:pPr>
      <w:r>
        <w:t>B. 不太能满足</w:t>
      </w:r>
    </w:p>
    <w:p>
      <w:pPr>
        <w:keepNext/>
        <w:keepLines/>
        <w:spacing w:after="20" w:line="276" w:lineRule="exact"/>
        <w:ind w:left="113"/>
      </w:pPr>
      <w:r>
        <w:t>C. 一般</w:t>
      </w:r>
    </w:p>
    <w:p>
      <w:pPr>
        <w:keepNext/>
        <w:keepLines/>
        <w:spacing w:after="20" w:line="276" w:lineRule="exact"/>
        <w:ind w:left="113"/>
      </w:pPr>
      <w:r>
        <w:t>D. 比较能满足</w:t>
      </w:r>
    </w:p>
    <w:p>
      <w:pPr>
        <w:keepNext/>
        <w:keepLines/>
        <w:spacing w:after="20" w:line="276" w:lineRule="exact"/>
        <w:ind w:left="113"/>
      </w:pPr>
      <w:r>
        <w:t>E. 完全能满足</w:t>
      </w:r>
    </w:p>
    <w:p>
      <w:pPr>
        <w:keepNext w:val="0"/>
        <w:keepLines/>
        <w:spacing w:after="20" w:line="276" w:lineRule="exact"/>
        <w:ind w:left="113"/>
      </w:pPr>
      <w:r>
        <w:t>F. 还无法判断</w:t>
      </w:r>
    </w:p>
    <w:p>
      <w:pPr>
        <w:pStyle w:val="Heading1"/>
        <w:keepNext/>
      </w:pPr>
      <w:r>
        <w:t>三 后续需求与采用条件</w:t>
      </w:r>
    </w:p>
    <w:p>
      <w:pPr>
        <w:spacing w:line="290" w:lineRule="exact" w:after="80"/>
      </w:pPr>
      <w:r>
        <w:t>所有受访者均回答以下问题。没有近期经历时，请按您实际预期的需求回答；不需要也可以直接选择相应选项。</w:t>
      </w:r>
    </w:p>
    <w:p>
      <w:pPr>
        <w:keepNext/>
        <w:keepLines/>
        <w:spacing w:before="160" w:after="60"/>
      </w:pPr>
      <w:r>
        <w:rPr>
          <w:b/>
        </w:rPr>
        <w:t>Q14 未来 3 个月，您预计会有多少次公开信息研究任务？【单选】</w:t>
      </w:r>
    </w:p>
    <w:p>
      <w:pPr>
        <w:keepNext/>
        <w:keepLines/>
        <w:spacing w:after="20" w:line="276" w:lineRule="exact"/>
        <w:ind w:left="113"/>
      </w:pPr>
      <w:r>
        <w:t>A. 0 次</w:t>
      </w:r>
    </w:p>
    <w:p>
      <w:pPr>
        <w:keepNext/>
        <w:keepLines/>
        <w:spacing w:after="20" w:line="276" w:lineRule="exact"/>
        <w:ind w:left="113"/>
      </w:pPr>
      <w:r>
        <w:t>B. 1–2 次</w:t>
      </w:r>
    </w:p>
    <w:p>
      <w:pPr>
        <w:keepNext/>
        <w:keepLines/>
        <w:spacing w:after="20" w:line="276" w:lineRule="exact"/>
        <w:ind w:left="113"/>
      </w:pPr>
      <w:r>
        <w:t>C. 3–5 次</w:t>
      </w:r>
    </w:p>
    <w:p>
      <w:pPr>
        <w:keepNext/>
        <w:keepLines/>
        <w:spacing w:after="20" w:line="276" w:lineRule="exact"/>
        <w:ind w:left="113"/>
      </w:pPr>
      <w:r>
        <w:t>D. 6 次及以上</w:t>
      </w:r>
    </w:p>
    <w:p>
      <w:pPr>
        <w:keepNext w:val="0"/>
        <w:keepLines/>
        <w:spacing w:after="20" w:line="276" w:lineRule="exact"/>
        <w:ind w:left="113"/>
      </w:pPr>
      <w:r>
        <w:t>E. 无法预计</w:t>
      </w:r>
    </w:p>
    <w:p>
      <w:pPr>
        <w:keepNext/>
        <w:keepLines/>
        <w:spacing w:before="160" w:after="60"/>
      </w:pPr>
      <w:r>
        <w:rPr>
          <w:b/>
        </w:rPr>
        <w:t>Q15 如果借助工具开展这类任务，以下哪些帮助最值得优先提供？【多选，最多 3 项】</w:t>
      </w:r>
    </w:p>
    <w:p>
      <w:pPr>
        <w:keepNext/>
        <w:keepLines/>
        <w:spacing w:after="20" w:line="276" w:lineRule="exact"/>
        <w:ind w:left="113"/>
      </w:pPr>
      <w:r>
        <w:t>A. 查找和汇总公开来源</w:t>
      </w:r>
    </w:p>
    <w:p>
      <w:pPr>
        <w:keepNext/>
        <w:keepLines/>
        <w:spacing w:after="20" w:line="276" w:lineRule="exact"/>
        <w:ind w:left="113"/>
      </w:pPr>
      <w:r>
        <w:t>B. 从重要陈述直接回查原始出处</w:t>
      </w:r>
    </w:p>
    <w:p>
      <w:pPr>
        <w:keepNext/>
        <w:keepLines/>
        <w:spacing w:after="20" w:line="276" w:lineRule="exact"/>
        <w:ind w:left="113"/>
      </w:pPr>
      <w:r>
        <w:t>C. 标明陈述的证据支持情况</w:t>
      </w:r>
    </w:p>
    <w:p>
      <w:pPr>
        <w:keepNext/>
        <w:keepLines/>
        <w:spacing w:after="20" w:line="276" w:lineRule="exact"/>
        <w:ind w:left="113"/>
      </w:pPr>
      <w:r>
        <w:t>D. 整理事件时间线</w:t>
      </w:r>
    </w:p>
    <w:p>
      <w:pPr>
        <w:keepNext/>
        <w:keepLines/>
        <w:spacing w:after="20" w:line="276" w:lineRule="exact"/>
        <w:ind w:left="113"/>
      </w:pPr>
      <w:r>
        <w:t>E. 比较不同来源的说法</w:t>
      </w:r>
    </w:p>
    <w:p>
      <w:pPr>
        <w:keepNext/>
        <w:keepLines/>
        <w:spacing w:after="20" w:line="276" w:lineRule="exact"/>
        <w:ind w:left="113"/>
      </w:pPr>
      <w:r>
        <w:t>F. 根据已有材料形成初步报告</w:t>
      </w:r>
    </w:p>
    <w:p>
      <w:pPr>
        <w:keepNext/>
        <w:keepLines/>
        <w:spacing w:after="20" w:line="276" w:lineRule="exact"/>
        <w:ind w:left="113"/>
      </w:pPr>
      <w:r>
        <w:t>G. 导出材料用于留档或交付</w:t>
      </w:r>
    </w:p>
    <w:p>
      <w:pPr>
        <w:keepNext/>
        <w:keepLines/>
        <w:spacing w:after="20" w:line="276" w:lineRule="exact"/>
        <w:ind w:left="113"/>
      </w:pPr>
      <w:r>
        <w:t>H. 持续监测新信息并提醒</w:t>
      </w:r>
    </w:p>
    <w:p>
      <w:pPr>
        <w:keepNext/>
        <w:keepLines/>
        <w:spacing w:after="20" w:line="276" w:lineRule="exact"/>
        <w:ind w:left="113"/>
      </w:pPr>
      <w:r>
        <w:t>I. 其他帮助（可简述，不超过 80 字）</w:t>
      </w:r>
    </w:p>
    <w:p>
      <w:pPr>
        <w:keepNext/>
        <w:keepLines/>
        <w:spacing w:after="20" w:line="276" w:lineRule="exact"/>
        <w:ind w:left="113"/>
      </w:pPr>
      <w:r>
        <w:t>J. 暂时都不需要【与其他选项互斥】</w:t>
      </w:r>
    </w:p>
    <w:p>
      <w:pPr>
        <w:keepNext w:val="0"/>
        <w:keepLines/>
        <w:spacing w:after="20" w:line="276" w:lineRule="exact"/>
        <w:ind w:left="113"/>
      </w:pPr>
      <w:r>
        <w:t>K. 不确定【与其他选项互斥】</w:t>
      </w:r>
    </w:p>
    <w:p>
      <w:pPr>
        <w:keepNext/>
        <w:keepLines/>
        <w:pageBreakBefore/>
        <w:spacing w:before="160" w:after="60"/>
      </w:pPr>
      <w:r>
        <w:rPr>
          <w:b/>
        </w:rPr>
        <w:t>Q16 在尝试这类工具前，您最需要确认哪些条件？【多选，最多 3 项】</w:t>
      </w:r>
    </w:p>
    <w:p>
      <w:pPr>
        <w:keepNext/>
        <w:keepLines/>
        <w:spacing w:after="20" w:line="276" w:lineRule="exact"/>
        <w:ind w:left="113"/>
      </w:pPr>
      <w:r>
        <w:t>A. 关键结论能回查到具体来源</w:t>
      </w:r>
    </w:p>
    <w:p>
      <w:pPr>
        <w:keepNext/>
        <w:keepLines/>
        <w:spacing w:after="20" w:line="276" w:lineRule="exact"/>
        <w:ind w:left="113"/>
      </w:pPr>
      <w:r>
        <w:t>B. 材料不足或判断不确定时会明确提示</w:t>
      </w:r>
    </w:p>
    <w:p>
      <w:pPr>
        <w:keepNext/>
        <w:keepLines/>
        <w:spacing w:after="20" w:line="276" w:lineRule="exact"/>
        <w:ind w:left="113"/>
      </w:pPr>
      <w:r>
        <w:t>C. 费用可以预估或设置上限</w:t>
      </w:r>
    </w:p>
    <w:p>
      <w:pPr>
        <w:keepNext/>
        <w:keepLines/>
        <w:spacing w:after="20" w:line="276" w:lineRule="exact"/>
        <w:ind w:left="113"/>
      </w:pPr>
      <w:r>
        <w:t>D. 能直接使用，不需要自己部署</w:t>
      </w:r>
    </w:p>
    <w:p>
      <w:pPr>
        <w:keepNext/>
        <w:keepLines/>
        <w:spacing w:after="20" w:line="276" w:lineRule="exact"/>
        <w:ind w:left="113"/>
      </w:pPr>
      <w:r>
        <w:t>E. 能说明提交材料如何保存和使用</w:t>
      </w:r>
    </w:p>
    <w:p>
      <w:pPr>
        <w:keepNext/>
        <w:keepLines/>
        <w:spacing w:after="20" w:line="276" w:lineRule="exact"/>
        <w:ind w:left="113"/>
      </w:pPr>
      <w:r>
        <w:t>F. 等待结果的时间可以预估</w:t>
      </w:r>
    </w:p>
    <w:p>
      <w:pPr>
        <w:keepNext/>
        <w:keepLines/>
        <w:spacing w:after="20" w:line="276" w:lineRule="exact"/>
        <w:ind w:left="113"/>
      </w:pPr>
      <w:r>
        <w:t>G. 能接入现有工作流程</w:t>
      </w:r>
    </w:p>
    <w:p>
      <w:pPr>
        <w:keepNext/>
        <w:keepLines/>
        <w:spacing w:after="20" w:line="276" w:lineRule="exact"/>
        <w:ind w:left="113"/>
      </w:pPr>
      <w:r>
        <w:t>H. 结果便于人工复核和修改</w:t>
      </w:r>
    </w:p>
    <w:p>
      <w:pPr>
        <w:keepNext/>
        <w:keepLines/>
        <w:spacing w:after="20" w:line="276" w:lineRule="exact"/>
        <w:ind w:left="113"/>
      </w:pPr>
      <w:r>
        <w:t>I. 其他条件（可简述，不超过 80 字）</w:t>
      </w:r>
    </w:p>
    <w:p>
      <w:pPr>
        <w:keepNext/>
        <w:keepLines/>
        <w:spacing w:after="20" w:line="276" w:lineRule="exact"/>
        <w:ind w:left="113"/>
      </w:pPr>
      <w:r>
        <w:t>J. 暂无需要特别确认的条件【与其他选项互斥】</w:t>
      </w:r>
    </w:p>
    <w:p>
      <w:pPr>
        <w:keepNext w:val="0"/>
        <w:keepLines/>
        <w:spacing w:after="20" w:line="276" w:lineRule="exact"/>
        <w:ind w:left="113"/>
      </w:pPr>
      <w:r>
        <w:t>K. 不确定【与其他选项互斥】</w:t>
      </w:r>
    </w:p>
    <w:p>
      <w:pPr>
        <w:pStyle w:val="Heading2"/>
        <w:keepNext/>
      </w:pPr>
      <w:r>
        <w:t>项目简要介绍</w:t>
      </w:r>
    </w:p>
    <w:p>
      <w:pPr>
        <w:spacing w:line="290" w:lineRule="exact" w:after="80"/>
      </w:pPr>
      <w:r>
        <w:t>“溯衡”是一款公开预览阶段、可自行部署的公开信息研究工具。用户输入公共事件及关注范围后，系统使用 AI 和公开检索服务整理材料、核验关键陈述，形成带有来源回查入口的初步报告，并可导出 PDF 和证据包。结果可能出现错误或材料缺口，需要人工复核；模型与检索调用可能产生费用。</w:t>
      </w:r>
    </w:p>
    <w:p>
      <w:pPr>
        <w:spacing w:line="290" w:lineRule="exact" w:after="80"/>
      </w:pPr>
      <w:r>
        <w:t>它不提供全网实时监控，不把搜集到的评论当作总体民意，也不代替专业人员作出事实裁决。以下问题只了解您对这一产品概念的试用意愿，不是实际体验评价。</w:t>
      </w:r>
    </w:p>
    <w:p>
      <w:pPr>
        <w:keepNext/>
        <w:keepLines/>
        <w:spacing w:before="160" w:after="60"/>
      </w:pPr>
      <w:r>
        <w:rPr>
          <w:b/>
        </w:rPr>
        <w:t>Q17 如果未来 3 个月出现适合的任务，在了解部署方式和费用后，您愿意尝试一次“溯衡”吗？【单选】</w:t>
      </w:r>
    </w:p>
    <w:p>
      <w:pPr>
        <w:keepNext/>
        <w:keepLines/>
        <w:spacing w:after="20" w:line="276" w:lineRule="exact"/>
        <w:ind w:left="113"/>
      </w:pPr>
      <w:r>
        <w:t>A. 肯定不愿意</w:t>
      </w:r>
    </w:p>
    <w:p>
      <w:pPr>
        <w:keepNext/>
        <w:keepLines/>
        <w:spacing w:after="20" w:line="276" w:lineRule="exact"/>
        <w:ind w:left="113"/>
      </w:pPr>
      <w:r>
        <w:t>B. 大概不愿意</w:t>
      </w:r>
    </w:p>
    <w:p>
      <w:pPr>
        <w:keepNext/>
        <w:keepLines/>
        <w:spacing w:after="20" w:line="276" w:lineRule="exact"/>
        <w:ind w:left="113"/>
      </w:pPr>
      <w:r>
        <w:t>C. 还不确定</w:t>
      </w:r>
    </w:p>
    <w:p>
      <w:pPr>
        <w:keepNext/>
        <w:keepLines/>
        <w:spacing w:after="20" w:line="276" w:lineRule="exact"/>
        <w:ind w:left="113"/>
      </w:pPr>
      <w:r>
        <w:t>D. 大概愿意</w:t>
      </w:r>
    </w:p>
    <w:p>
      <w:pPr>
        <w:keepNext w:val="0"/>
        <w:keepLines/>
        <w:spacing w:after="20" w:line="276" w:lineRule="exact"/>
        <w:ind w:left="113"/>
      </w:pPr>
      <w:r>
        <w:t>E. 肯定愿意</w:t>
      </w:r>
    </w:p>
    <w:p>
      <w:pPr>
        <w:keepNext/>
        <w:keepLines/>
        <w:spacing w:before="160" w:after="60"/>
      </w:pPr>
      <w:r>
        <w:rPr>
          <w:b/>
        </w:rPr>
        <w:t>Q18 您还有什么最希望改善的困难，或不考虑使用这类工具的原因？【选填，不超过 200 字】</w:t>
      </w:r>
    </w:p>
    <w:p>
      <w:pPr>
        <w:keepNext/>
        <w:spacing w:line="290" w:lineRule="exact" w:after="80"/>
      </w:pPr>
      <w:r>
        <w:t>可以补充前面未覆盖的需求。请勿填写客户名称、个人身份信息或其他保密内容。</w:t>
      </w:r>
    </w:p>
    <w:p>
      <w:pPr>
        <w:spacing w:line="290" w:lineRule="exact" w:after="160" w:before="120"/>
      </w:pPr>
      <w:r>
        <w:t>填写处：________________________________________________</w:t>
      </w:r>
    </w:p>
    <w:p>
      <w:r>
        <w:t>________________________________________________________</w:t>
      </w:r>
    </w:p>
    <w:p>
      <w:pPr>
        <w:spacing w:line="290" w:lineRule="exact" w:after="80"/>
      </w:pPr>
      <w:r>
        <w:t>感谢您的参与。您的真实回答将帮助我们判断哪些需求值得优先解决。</w:t>
      </w:r>
    </w:p>
    <w:sectPr w:rsidR="00FC693F" w:rsidRPr="0006063C" w:rsidSect="00034616">
      <w:footerReference w:type="default" r:id="rId9"/>
      <w:pgSz w:w="11906" w:h="16838"/>
      <w:pgMar w:top="935" w:right="1134" w:bottom="935" w:left="113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60" w:line="300" w:lineRule="exact"/>
    </w:pPr>
    <w:rPr>
      <w:rFonts w:ascii="Arial" w:hAnsi="Arial" w:eastAsia="Microsoft YaHei"/>
      <w:b w:val="0"/>
      <w:i w:val="0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00" w:after="120" w:line="300" w:lineRule="exact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i w:val="0"/>
      <w:color w:val="172B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120" w:line="300" w:lineRule="exact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i w:val="0"/>
      <w:color w:val="172B4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20" w:line="600" w:lineRule="exact" w:before="0"/>
      <w:contextualSpacing/>
    </w:pPr>
    <w:rPr>
      <w:rFonts w:asciiTheme="majorHAnsi" w:eastAsiaTheme="majorEastAsia" w:hAnsiTheme="majorHAnsi" w:cstheme="majorBidi" w:ascii="Arial" w:hAnsi="Arial" w:eastAsia="Microsoft YaHei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300" w:lineRule="exact"/>
    </w:pPr>
    <w:rPr>
      <w:rFonts w:asciiTheme="majorHAnsi" w:eastAsiaTheme="majorEastAsia" w:hAnsiTheme="majorHAnsi" w:cstheme="majorBidi" w:ascii="Arial" w:hAnsi="Arial" w:eastAsia="Microsoft YaHei"/>
      <w:b w:val="0"/>
      <w:i w:val="0"/>
      <w:iCs/>
      <w:color w:val="666666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公开信息研究需求调查问卷</dc:title>
  <dc:subject>溯衡 AI+OPC 比赛项目需求调研</dc:subject>
  <dc:creator>溯衡项目组</dc:creator>
  <cp:keywords>公开信息研究 需求调查 溯衡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